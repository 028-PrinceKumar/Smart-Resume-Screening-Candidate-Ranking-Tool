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Verma</w:t>
      </w:r>
    </w:p>
    <w:p>
      <w:r>
        <w:t>priya.verma@email.com | 9123456780</w:t>
      </w:r>
    </w:p>
    <w:p/>
    <w:p>
      <w:r>
        <w:t>Experience</w:t>
      </w:r>
    </w:p>
    <w:p>
      <w:r>
        <w:t>Data Analyst, RetailCorp, 2020 - present</w:t>
      </w:r>
    </w:p>
    <w:p>
      <w:r>
        <w:t>- Used Python and Pandas for data cleaning and reporting</w:t>
      </w:r>
    </w:p>
    <w:p>
      <w:r>
        <w:t>- Built dashboards in Excel and Tableau</w:t>
      </w:r>
    </w:p>
    <w:p>
      <w:r>
        <w:t>- Basic exposure to Machine Learning using Scikit-learn</w:t>
      </w:r>
    </w:p>
    <w:p/>
    <w:p>
      <w:r>
        <w:t>Education</w:t>
      </w:r>
    </w:p>
    <w:p>
      <w:r>
        <w:t>Bachelor of Science in Statistics, Delhi University, 2020</w:t>
      </w:r>
    </w:p>
    <w:p/>
    <w:p>
      <w:r>
        <w:t>Skills</w:t>
      </w:r>
    </w:p>
    <w:p>
      <w:r>
        <w:t>Python, Excel, Tableau, SQL, Pandas, Statistics, Data Analysis</w:t>
      </w:r>
    </w:p>
    <w:p/>
    <w:p>
      <w:r>
        <w:t>3 years of experience in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