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Rohit Kumar</w:t>
      </w:r>
    </w:p>
    <w:p>
      <w:r>
        <w:t>rohit.kumar@email.com | 9988776655</w:t>
      </w:r>
    </w:p>
    <w:p/>
    <w:p>
      <w:r>
        <w:t>Experience</w:t>
      </w:r>
    </w:p>
    <w:p>
      <w:r>
        <w:t>Frontend Developer, WebWorks Pvt Ltd, 2022 - present</w:t>
      </w:r>
    </w:p>
    <w:p>
      <w:r>
        <w:t>- Built responsive UIs using React and CSS</w:t>
      </w:r>
    </w:p>
    <w:p>
      <w:r>
        <w:t>- Worked with Node.js for backend APIs</w:t>
      </w:r>
    </w:p>
    <w:p>
      <w:r>
        <w:t>- Familiar with Git and GitHub for version control</w:t>
      </w:r>
    </w:p>
    <w:p/>
    <w:p>
      <w:r>
        <w:t>Education</w:t>
      </w:r>
    </w:p>
    <w:p>
      <w:r>
        <w:t>Bachelor of Computer Applications, Pune University, 2022</w:t>
      </w:r>
    </w:p>
    <w:p/>
    <w:p>
      <w:r>
        <w:t>Skills</w:t>
      </w:r>
    </w:p>
    <w:p>
      <w:r>
        <w:t>JavaScript, React, Node.js, HTML, CSS, Git</w:t>
      </w:r>
    </w:p>
    <w:p/>
    <w:p>
      <w:r>
        <w:t>1 year of experience in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